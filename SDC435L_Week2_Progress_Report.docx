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21610B" w14:textId="77777777" w:rsidR="001D0283" w:rsidRDefault="00000000">
      <w:pPr>
        <w:pStyle w:val="Title"/>
        <w:spacing w:after="120"/>
      </w:pPr>
      <w:r>
        <w:t>Project Progress Report</w:t>
      </w:r>
    </w:p>
    <w:p w14:paraId="5594A5AE" w14:textId="77777777" w:rsidR="001D0283" w:rsidRDefault="00000000">
      <w:pPr>
        <w:spacing w:after="280"/>
      </w:pPr>
      <w:r>
        <w:t>SDC435L Project - Week 2</w:t>
      </w:r>
    </w:p>
    <w:p w14:paraId="42A4F761" w14:textId="77777777" w:rsidR="001D0283" w:rsidRDefault="00000000">
      <w:pPr>
        <w:pStyle w:val="Heading1"/>
      </w:pPr>
      <w:r>
        <w:t>Group Members</w:t>
      </w:r>
    </w:p>
    <w:p w14:paraId="4DB315AF" w14:textId="77777777" w:rsidR="001D0283" w:rsidRDefault="00000000">
      <w:pPr>
        <w:pStyle w:val="ListBullet"/>
        <w:spacing w:after="0"/>
      </w:pPr>
      <w:r>
        <w:t>David Owens</w:t>
      </w:r>
    </w:p>
    <w:p w14:paraId="6A53C56B" w14:textId="5B338412" w:rsidR="001D0283" w:rsidRDefault="00A234EC">
      <w:pPr>
        <w:pStyle w:val="ListBullet"/>
        <w:spacing w:after="0"/>
      </w:pPr>
      <w:r>
        <w:t>Joel Elizee</w:t>
      </w:r>
    </w:p>
    <w:p w14:paraId="13455B49" w14:textId="77777777" w:rsidR="001D0283" w:rsidRDefault="00000000">
      <w:pPr>
        <w:pStyle w:val="Heading1"/>
      </w:pPr>
      <w:r>
        <w:t>Application Description</w:t>
      </w:r>
    </w:p>
    <w:p w14:paraId="66CBAFB2" w14:textId="77777777" w:rsidR="001D0283" w:rsidRDefault="00000000">
      <w:r>
        <w:rPr>
          <w:rFonts w:ascii="Arial" w:hAnsi="Arial"/>
          <w:sz w:val="22"/>
        </w:rPr>
        <w:t>The GitHub Archive Database Analyzer is a menu-driven Python project that now includes both a Redis application from Week 1 and a MongoDB application for Week 2. Both versions use the same JSON-formatted GitHub Archive dataset stored in the shared GitHub repository through Git Large File Storage (Git LFS). The MongoDB application reads JSON Lines files from the data folder and stores selected records as documents in separate collections.</w:t>
      </w:r>
    </w:p>
    <w:p w14:paraId="2F203800" w14:textId="77777777" w:rsidR="001D0283" w:rsidRDefault="00000000">
      <w:r>
        <w:rPr>
          <w:rFonts w:ascii="Arial" w:hAnsi="Arial"/>
          <w:sz w:val="22"/>
        </w:rPr>
        <w:t>Users navigate the MongoDB application by entering the number of a menu option. The main menu allows users to import data, create, read, update, and delete commit documents, search commits by repository, view analysis features, display a database summary, or clear the MongoDB project data.</w:t>
      </w:r>
    </w:p>
    <w:p w14:paraId="021126E7" w14:textId="77777777" w:rsidR="001D0283" w:rsidRDefault="00000000">
      <w:r>
        <w:rPr>
          <w:rFonts w:ascii="Arial" w:hAnsi="Arial"/>
          <w:sz w:val="22"/>
        </w:rPr>
        <w:t>Dependencies and external tools: Python 3, MongoDB Community Server, the Python pymongo package, Git, and Git LFS. Redis and the Python redis package are still required for the Week 1 application.</w:t>
      </w:r>
    </w:p>
    <w:p w14:paraId="670E29A8" w14:textId="77777777" w:rsidR="001D0283" w:rsidRDefault="00000000">
      <w:pPr>
        <w:pStyle w:val="Heading1"/>
      </w:pPr>
      <w:r>
        <w:t>Features Implemented</w:t>
      </w:r>
    </w:p>
    <w:p w14:paraId="256105A6" w14:textId="77777777" w:rsidR="001D0283" w:rsidRDefault="00000000">
      <w:r>
        <w:rPr>
          <w:b/>
        </w:rPr>
        <w:t xml:space="preserve">Week 1: </w:t>
      </w:r>
      <w:r>
        <w:t>Created the shared GitHub repository and uploaded the GitHub Archive dataset using Git LFS. Developed the Python and Redis application and added a menu-based interface. The application reads large JSON Lines files one record at a time and allows the user to choose an import limit for testing.</w:t>
      </w:r>
    </w:p>
    <w:p w14:paraId="16228634" w14:textId="77777777" w:rsidR="001D0283" w:rsidRDefault="00000000">
      <w:pPr>
        <w:pStyle w:val="ListBullet"/>
        <w:spacing w:after="40"/>
      </w:pPr>
      <w:r>
        <w:t>Commit records from Commits.json are stored as Redis hashes, with Redis sets used to index commits by repository and author.</w:t>
      </w:r>
    </w:p>
    <w:p w14:paraId="458324A6" w14:textId="77777777" w:rsidR="001D0283" w:rsidRDefault="00000000">
      <w:pPr>
        <w:pStyle w:val="ListBullet"/>
        <w:spacing w:after="40"/>
      </w:pPr>
      <w:r>
        <w:t>Implemented full CRUD functionality so users can create a commit, retrieve a commit by its ID, update an existing commit, and delete a commit.</w:t>
      </w:r>
    </w:p>
    <w:p w14:paraId="5321D124" w14:textId="77777777" w:rsidR="001D0283" w:rsidRDefault="00000000">
      <w:pPr>
        <w:pStyle w:val="ListBullet"/>
        <w:spacing w:after="40"/>
      </w:pPr>
      <w:r>
        <w:t>Added repository commit searching, a Redis database summary, and a safe option for clearing only the project keys.</w:t>
      </w:r>
    </w:p>
    <w:p w14:paraId="53612DF0" w14:textId="77777777" w:rsidR="001D0283" w:rsidRDefault="00000000">
      <w:pPr>
        <w:pStyle w:val="ListBullet"/>
        <w:spacing w:after="40"/>
      </w:pPr>
      <w:r>
        <w:t>Added programming-language analysis using Languages.json, license analysis using Licenses.json, watched-repository rankings using Sample_Repos.json, and file-extension analysis using Files.json.</w:t>
      </w:r>
    </w:p>
    <w:p w14:paraId="522C448D" w14:textId="77777777" w:rsidR="001D0283" w:rsidRDefault="00000000">
      <w:r>
        <w:rPr>
          <w:rFonts w:ascii="Arial" w:hAnsi="Arial"/>
          <w:sz w:val="22"/>
        </w:rPr>
        <w:t>Week 2: Added a separate MongoDB application named mongo_app.py while preserving the Week 1 Redis application as redis_app.py. The MongoDB application connects to the local GitHubArchiveDB database and uses separate collections for commits, languages, licenses, repositories, and files. It imports selected records from Commits.json, Languages.json, Licenses.json, Sample_Repos.json, and Files.json, with an optional record limit for testing. Full CRUD functionality was implemented for commit documents, including creating a commit, retrieving it by commit ID, updating multiple fields, and deleting it. The application also includes repository searching and a database summary. Three main MongoDB analysis features were added: longest and shortest repository names, repository watch-count distribution, and the most common words used in commit messages. Additional features include most-watched repository rankings and repository commit searching. All imports, CRUD operations, and analysis features were tested successfully.</w:t>
      </w:r>
    </w:p>
    <w:p w14:paraId="074EB270" w14:textId="77777777" w:rsidR="001D0283" w:rsidRDefault="00000000">
      <w:r>
        <w:rPr>
          <w:b/>
        </w:rPr>
        <w:t xml:space="preserve">Week 3: </w:t>
      </w:r>
      <w:r>
        <w:t>To be completed during the Cassandra portion of the project.</w:t>
      </w:r>
    </w:p>
    <w:p w14:paraId="712024A9" w14:textId="77777777" w:rsidR="001D0283" w:rsidRDefault="00000000">
      <w:r>
        <w:rPr>
          <w:b/>
        </w:rPr>
        <w:t xml:space="preserve">Week 4: </w:t>
      </w:r>
      <w:r>
        <w:t>To be completed during the Neo4j portion of the project.</w:t>
      </w:r>
    </w:p>
    <w:p w14:paraId="792B6D83" w14:textId="77777777" w:rsidR="001D0283" w:rsidRDefault="00000000">
      <w:r>
        <w:rPr>
          <w:b/>
        </w:rPr>
        <w:t xml:space="preserve">Week 5: </w:t>
      </w:r>
      <w:r>
        <w:t>To be completed during the SQLite portion of the project.</w:t>
      </w:r>
    </w:p>
    <w:p w14:paraId="1215400A" w14:textId="77777777" w:rsidR="001D0283" w:rsidRDefault="00000000">
      <w:pPr>
        <w:pStyle w:val="Heading1"/>
      </w:pPr>
      <w:r>
        <w:lastRenderedPageBreak/>
        <w:t>Goals, Future Plans, Issues to Address</w:t>
      </w:r>
    </w:p>
    <w:p w14:paraId="54468670" w14:textId="77777777" w:rsidR="001D0283" w:rsidRDefault="00000000">
      <w:r>
        <w:rPr>
          <w:b/>
        </w:rPr>
        <w:t xml:space="preserve">Week 1: </w:t>
      </w:r>
      <w:r>
        <w:t>The next milestone is to adapt the application for MongoDB while keeping the menu and reusable helper functions organized. The team will review the dataset structure and design MongoDB documents that fit the selected files. The MongoDB version will include CRUD operations and at least three database-specific analysis or query features.</w:t>
      </w:r>
    </w:p>
    <w:p w14:paraId="30A0697B" w14:textId="77777777" w:rsidR="001D0283" w:rsidRDefault="00000000">
      <w:pPr>
        <w:pStyle w:val="ListBullet"/>
        <w:spacing w:after="40"/>
      </w:pPr>
      <w:r>
        <w:t>Update the README with MongoDB installation instructions, dependencies, and current features.</w:t>
      </w:r>
    </w:p>
    <w:p w14:paraId="14FB51A7" w14:textId="77777777" w:rsidR="001D0283" w:rsidRDefault="00000000">
      <w:pPr>
        <w:pStyle w:val="ListBullet"/>
        <w:spacing w:after="40"/>
      </w:pPr>
      <w:r>
        <w:t>Test the Redis application with larger import limits.</w:t>
      </w:r>
    </w:p>
    <w:p w14:paraId="08782F77" w14:textId="77777777" w:rsidR="001D0283" w:rsidRDefault="00000000">
      <w:pPr>
        <w:pStyle w:val="ListBullet"/>
        <w:spacing w:after="40"/>
      </w:pPr>
      <w:r>
        <w:t>Verify that another group member can clone the repository, run git lfs pull, install the dependencies, and start the application successfully.</w:t>
      </w:r>
    </w:p>
    <w:p w14:paraId="05C199C3" w14:textId="77777777" w:rsidR="001D0283" w:rsidRDefault="00000000">
      <w:pPr>
        <w:pStyle w:val="ListBullet"/>
        <w:spacing w:after="40"/>
      </w:pPr>
      <w:r>
        <w:t>Add the remaining assigned group-member names before final submission.</w:t>
      </w:r>
    </w:p>
    <w:p w14:paraId="6F3483C9" w14:textId="77777777" w:rsidR="001D0283" w:rsidRDefault="00000000">
      <w:r>
        <w:rPr>
          <w:rFonts w:ascii="Arial" w:hAnsi="Arial"/>
          <w:sz w:val="22"/>
        </w:rPr>
        <w:t>Week 2: The next milestone is to add the Cassandra version of the application while keeping the Redis and MongoDB files separate. The team should review the Cassandra table design before importing the GitHub Archive data, decide which fields will be used as partition and primary keys, and implement CRUD operations and at least three Cassandra-specific analysis or query features. The README and progress report should also be updated for Week 3. The MongoDB application should be tested with larger import limits, and another group member should verify that the repository can be cloned, the Git LFS files can be downloaded, MongoDB can be started, and the application can be run successfully.</w:t>
      </w:r>
    </w:p>
    <w:p w14:paraId="4CB0ADD4" w14:textId="77777777" w:rsidR="001D0283" w:rsidRDefault="00000000">
      <w:r>
        <w:rPr>
          <w:b/>
        </w:rPr>
        <w:t xml:space="preserve">Week 3: </w:t>
      </w:r>
      <w:r>
        <w:t>To be completed after the Cassandra implementation.</w:t>
      </w:r>
    </w:p>
    <w:p w14:paraId="310988F1" w14:textId="77777777" w:rsidR="001D0283" w:rsidRDefault="00000000">
      <w:r>
        <w:rPr>
          <w:b/>
        </w:rPr>
        <w:t xml:space="preserve">Week 4: </w:t>
      </w:r>
      <w:r>
        <w:t>To be completed after the Neo4j implementation.</w:t>
      </w:r>
    </w:p>
    <w:p w14:paraId="55D740BE" w14:textId="77777777" w:rsidR="001D0283" w:rsidRDefault="00000000">
      <w:r>
        <w:rPr>
          <w:b/>
        </w:rPr>
        <w:t xml:space="preserve">Week 5: </w:t>
      </w:r>
      <w:r>
        <w:t>To be completed after the SQLite implementation.</w:t>
      </w:r>
    </w:p>
    <w:sectPr w:rsidR="001D0283"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56C31A" w14:textId="77777777" w:rsidR="004F18A4" w:rsidRDefault="004F18A4">
      <w:pPr>
        <w:spacing w:after="0" w:line="240" w:lineRule="auto"/>
      </w:pPr>
      <w:r>
        <w:separator/>
      </w:r>
    </w:p>
  </w:endnote>
  <w:endnote w:type="continuationSeparator" w:id="0">
    <w:p w14:paraId="7888CA13" w14:textId="77777777" w:rsidR="004F18A4" w:rsidRDefault="004F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DC2369" w14:textId="77777777" w:rsidR="001D0283" w:rsidRDefault="00000000">
    <w:pPr>
      <w:pStyle w:val="Footer"/>
      <w:jc w:val="center"/>
    </w:pPr>
    <w:r>
      <w:rPr>
        <w:color w:val="646464"/>
        <w:sz w:val="18"/>
      </w:rPr>
      <w:t>SDC435L - GitHub Archive Database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D38861" w14:textId="77777777" w:rsidR="004F18A4" w:rsidRDefault="004F18A4">
      <w:pPr>
        <w:spacing w:after="0" w:line="240" w:lineRule="auto"/>
      </w:pPr>
      <w:r>
        <w:separator/>
      </w:r>
    </w:p>
  </w:footnote>
  <w:footnote w:type="continuationSeparator" w:id="0">
    <w:p w14:paraId="13333DFC" w14:textId="77777777" w:rsidR="004F18A4" w:rsidRDefault="004F1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535672">
    <w:abstractNumId w:val="8"/>
  </w:num>
  <w:num w:numId="2" w16cid:durableId="786703272">
    <w:abstractNumId w:val="6"/>
  </w:num>
  <w:num w:numId="3" w16cid:durableId="2072850378">
    <w:abstractNumId w:val="5"/>
  </w:num>
  <w:num w:numId="4" w16cid:durableId="577636279">
    <w:abstractNumId w:val="4"/>
  </w:num>
  <w:num w:numId="5" w16cid:durableId="601039120">
    <w:abstractNumId w:val="7"/>
  </w:num>
  <w:num w:numId="6" w16cid:durableId="770321199">
    <w:abstractNumId w:val="3"/>
  </w:num>
  <w:num w:numId="7" w16cid:durableId="1321542099">
    <w:abstractNumId w:val="2"/>
  </w:num>
  <w:num w:numId="8" w16cid:durableId="1340816963">
    <w:abstractNumId w:val="1"/>
  </w:num>
  <w:num w:numId="9" w16cid:durableId="797261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283"/>
    <w:rsid w:val="0029639D"/>
    <w:rsid w:val="00326F90"/>
    <w:rsid w:val="004D6829"/>
    <w:rsid w:val="004F18A4"/>
    <w:rsid w:val="00A234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330ED"/>
  <w14:defaultImageDpi w14:val="300"/>
  <w15:docId w15:val="{53F489E9-99B5-D142-BB44-EEC71DAD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SDC435L Week 1 Progress Report</dc:title>
  <dc:subject>GitHub Archive Redis Analyzer</dc:subject>
  <dc:creator>David Owens</dc:creator>
  <cp:keywords/>
  <dc:description>generated by python-docx</dc:description>
  <cp:lastModifiedBy>VB-Owens, David (Virginia Beach)</cp:lastModifiedBy>
  <cp:revision>2</cp:revision>
  <dcterms:created xsi:type="dcterms:W3CDTF">2026-06-18T23:14:00Z</dcterms:created>
  <dcterms:modified xsi:type="dcterms:W3CDTF">2026-06-18T23:14:00Z</dcterms:modified>
  <cp:category/>
</cp:coreProperties>
</file>